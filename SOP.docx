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Stackfusion SOP</w:t>
      </w:r>
    </w:p>
    <w:p>
      <w:pPr>
        <w:jc w:val="center"/>
      </w:pPr>
      <w:r>
        <w:t>Last Updated: 2026-06-02</w:t>
      </w:r>
    </w:p>
    <w:p/>
    <w:p>
      <w:pPr>
        <w:pStyle w:val="Heading1"/>
      </w:pPr>
      <w:r>
        <w:t>1. Add a New Device to Cloudflare Zero Trust</w:t>
      </w:r>
    </w:p>
    <w:p>
      <w:pPr>
        <w:pStyle w:val="Heading2"/>
      </w:pPr>
      <w:r>
        <w:t>Step 1: Get Serial Number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OS</w:t>
            </w:r>
          </w:p>
        </w:tc>
        <w:tc>
          <w:tcPr>
            <w:tcW w:type="dxa" w:w="4320"/>
          </w:tcPr>
          <w:p>
            <w:r>
              <w:t>Command</w:t>
            </w:r>
          </w:p>
        </w:tc>
      </w:tr>
      <w:tr>
        <w:tc>
          <w:tcPr>
            <w:tcW w:type="dxa" w:w="4320"/>
          </w:tcPr>
          <w:p>
            <w:r>
              <w:t>Windows</w:t>
            </w:r>
          </w:p>
        </w:tc>
        <w:tc>
          <w:tcPr>
            <w:tcW w:type="dxa" w:w="4320"/>
          </w:tcPr>
          <w:p>
            <w:r>
              <w:t>wmic bios get serialnumber</w:t>
            </w:r>
          </w:p>
        </w:tc>
      </w:tr>
      <w:tr>
        <w:tc>
          <w:tcPr>
            <w:tcW w:type="dxa" w:w="4320"/>
          </w:tcPr>
          <w:p>
            <w:r>
              <w:t>macOS</w:t>
            </w:r>
          </w:p>
        </w:tc>
        <w:tc>
          <w:tcPr>
            <w:tcW w:type="dxa" w:w="4320"/>
          </w:tcPr>
          <w:p>
            <w:r>
              <w:t>system_profiler SPHardwareDataType | grep Serial</w:t>
            </w:r>
          </w:p>
        </w:tc>
      </w:tr>
      <w:tr>
        <w:tc>
          <w:tcPr>
            <w:tcW w:type="dxa" w:w="4320"/>
          </w:tcPr>
          <w:p>
            <w:r>
              <w:t>Linux</w:t>
            </w:r>
          </w:p>
        </w:tc>
        <w:tc>
          <w:tcPr>
            <w:tcW w:type="dxa" w:w="4320"/>
          </w:tcPr>
          <w:p>
            <w:r>
              <w:t>sudo dmidecode -s system-serial-number</w:t>
            </w:r>
          </w:p>
        </w:tc>
      </w:tr>
      <w:tr>
        <w:tc>
          <w:tcPr>
            <w:tcW w:type="dxa" w:w="4320"/>
          </w:tcPr>
          <w:p>
            <w:r>
              <w:t>iOS / Android</w:t>
            </w:r>
          </w:p>
        </w:tc>
        <w:tc>
          <w:tcPr>
            <w:tcW w:type="dxa" w:w="4320"/>
          </w:tcPr>
          <w:p>
            <w:r>
              <w:t>Settings → About → Serial Number</w:t>
            </w:r>
          </w:p>
        </w:tc>
      </w:tr>
    </w:tbl>
    <w:p/>
    <w:p>
      <w:pPr>
        <w:pStyle w:val="Heading2"/>
      </w:pPr>
      <w:r>
        <w:t>Step 2: Create Posture Rule</w:t>
      </w:r>
    </w:p>
    <w:p>
      <w:r>
        <w:t>Run this API call with your CF_API_TOKEN set:</w:t>
      </w:r>
    </w:p>
    <w:p>
      <w:r>
        <w:rPr>
          <w:rFonts w:ascii="Courier New" w:hAnsi="Courier New"/>
        </w:rPr>
        <w:t>curl -s -X POST "https://api.cloudflare.com/client/v4/accounts/6a2a7ce805eed03fc70f7748334eb267/devices/posture"</w:t>
        <w:br/>
        <w:t xml:space="preserve">  -H "Authorization: Bearer $CF_API_TOKEN"</w:t>
        <w:br/>
        <w:t xml:space="preserve">  -H "Content-Type: application/json"</w:t>
        <w:br/>
        <w:t xml:space="preserve">  --data '{"name":"Serial-&lt;OS&gt;-&lt;SERIAL&gt;","type":"serial_number","input":{"id":"&lt;SERIAL&gt;"}}'</w:t>
      </w:r>
    </w:p>
    <w:p>
      <w:r>
        <w:t>Copy the id from the response.</w:t>
      </w:r>
    </w:p>
    <w:p>
      <w:pPr>
        <w:pStyle w:val="Heading2"/>
      </w:pPr>
      <w:r>
        <w:t>Step 3: Add to All Policies</w:t>
      </w:r>
    </w:p>
    <w:p>
      <w:r>
        <w:t>Run SOP_add_device.py with the posture rule ID to add it to all 8 Access policies.</w:t>
      </w:r>
    </w:p>
    <w:p>
      <w:pPr>
        <w:pStyle w:val="Heading2"/>
      </w:pPr>
      <w:r>
        <w:t>Step 4: Verify</w:t>
      </w:r>
    </w:p>
    <w:p>
      <w:r>
        <w:t>On the device with WARP connected, open: uat.fastag.ai/dashboard/ — should load without Access Denied.</w:t>
      </w:r>
    </w:p>
    <w:p>
      <w:r>
        <w:br w:type="page"/>
      </w:r>
    </w:p>
    <w:p>
      <w:pPr>
        <w:pStyle w:val="Heading1"/>
      </w:pPr>
      <w:r>
        <w:t>2. Fix apt Update Failing with WARP On</w:t>
      </w:r>
    </w:p>
    <w:p>
      <w:pPr>
        <w:pStyle w:val="Heading2"/>
      </w:pPr>
      <w:r>
        <w:t>Quick Fix (Temporary)</w:t>
      </w:r>
    </w:p>
    <w:p>
      <w:r>
        <w:t>Disconnect WARP, run apt, reconnect:</w:t>
      </w:r>
    </w:p>
    <w:p>
      <w:r>
        <w:rPr>
          <w:rFonts w:ascii="Courier New" w:hAnsi="Courier New"/>
        </w:rPr>
        <w:t>warp-cli disconnect</w:t>
        <w:br/>
        <w:t>sudo apt update &amp;&amp; sudo apt install &lt;package&gt;</w:t>
        <w:br/>
        <w:t>warp-cli connect</w:t>
      </w:r>
    </w:p>
    <w:p>
      <w:pPr>
        <w:pStyle w:val="Heading2"/>
      </w:pPr>
      <w:r>
        <w:t>Permanent Fix (Split Tunnel)</w:t>
      </w:r>
    </w:p>
    <w:p>
      <w:r>
        <w:t>Go to: Cloudflare Zero Trust → Settings → WARP Client → Device settings → Split Tunnels</w:t>
      </w:r>
    </w:p>
    <w:p>
      <w:r>
        <w:t>Add these domains to the Exclude list:</w:t>
      </w:r>
    </w:p>
    <w:p>
      <w:pPr>
        <w:pStyle w:val="ListBullet"/>
      </w:pPr>
      <w:r>
        <w:rPr>
          <w:rFonts w:ascii="Courier New" w:hAnsi="Courier New"/>
        </w:rPr>
        <w:t>archive.ubuntu.com</w:t>
      </w:r>
    </w:p>
    <w:p>
      <w:pPr>
        <w:pStyle w:val="ListBullet"/>
      </w:pPr>
      <w:r>
        <w:rPr>
          <w:rFonts w:ascii="Courier New" w:hAnsi="Courier New"/>
        </w:rPr>
        <w:t>security.ubuntu.com</w:t>
      </w:r>
    </w:p>
    <w:p>
      <w:pPr>
        <w:pStyle w:val="ListBullet"/>
      </w:pPr>
      <w:r>
        <w:rPr>
          <w:rFonts w:ascii="Courier New" w:hAnsi="Courier New"/>
        </w:rPr>
        <w:t>download.zerotier.com</w:t>
      </w:r>
    </w:p>
    <w:p>
      <w:pPr>
        <w:pStyle w:val="ListBullet"/>
      </w:pPr>
      <w:r>
        <w:rPr>
          <w:rFonts w:ascii="Courier New" w:hAnsi="Courier New"/>
        </w:rPr>
        <w:t>deb.nodesource.com</w:t>
      </w:r>
    </w:p>
    <w:p>
      <w:r>
        <w:br w:type="page"/>
      </w:r>
    </w:p>
    <w:p>
      <w:pPr>
        <w:pStyle w:val="Heading1"/>
      </w:pPr>
      <w:r>
        <w:t>3. Monitor Network Traffic</w:t>
      </w:r>
    </w:p>
    <w:p>
      <w:pPr>
        <w:pStyle w:val="Heading2"/>
      </w:pPr>
      <w:r>
        <w:t>Install Tools</w:t>
      </w:r>
    </w:p>
    <w:p>
      <w:r>
        <w:rPr>
          <w:rFonts w:ascii="Courier New" w:hAnsi="Courier New"/>
        </w:rPr>
        <w:t>warp-cli disconnect</w:t>
        <w:br/>
        <w:t>sudo apt install traceroute iftop nethogs bmon -y</w:t>
        <w:br/>
        <w:t>warp-cli connect</w:t>
      </w:r>
    </w:p>
    <w:p>
      <w:pPr>
        <w:pStyle w:val="Heading2"/>
      </w:pPr>
      <w:r>
        <w:t>Commands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Command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sudo iftop -i wlp0s20f3</w:t>
            </w:r>
          </w:p>
        </w:tc>
        <w:tc>
          <w:tcPr>
            <w:tcW w:type="dxa" w:w="4320"/>
          </w:tcPr>
          <w:p>
            <w:r>
              <w:t>Live traffic by connection</w:t>
            </w:r>
          </w:p>
        </w:tc>
      </w:tr>
      <w:tr>
        <w:tc>
          <w:tcPr>
            <w:tcW w:type="dxa" w:w="4320"/>
          </w:tcPr>
          <w:p>
            <w:r>
              <w:t>sudo nethogs wlp0s20f3</w:t>
            </w:r>
          </w:p>
        </w:tc>
        <w:tc>
          <w:tcPr>
            <w:tcW w:type="dxa" w:w="4320"/>
          </w:tcPr>
          <w:p>
            <w:r>
              <w:t>Traffic per app/process</w:t>
            </w:r>
          </w:p>
        </w:tc>
      </w:tr>
      <w:tr>
        <w:tc>
          <w:tcPr>
            <w:tcW w:type="dxa" w:w="4320"/>
          </w:tcPr>
          <w:p>
            <w:r>
              <w:t>bmon</w:t>
            </w:r>
          </w:p>
        </w:tc>
        <w:tc>
          <w:tcPr>
            <w:tcW w:type="dxa" w:w="4320"/>
          </w:tcPr>
          <w:p>
            <w:r>
              <w:t>Bandwidth graphs</w:t>
            </w:r>
          </w:p>
        </w:tc>
      </w:tr>
    </w:tbl>
    <w:p>
      <w:pPr>
        <w:pStyle w:val="Heading2"/>
      </w:pPr>
      <w:r>
        <w:t>Compare WARP vs No WARP Latency</w:t>
      </w:r>
    </w:p>
    <w:p>
      <w:r>
        <w:rPr>
          <w:rFonts w:ascii="Courier New" w:hAnsi="Courier New"/>
        </w:rPr>
        <w:t>warp-cli connect &amp;&amp; traceroute 1.1.1.1</w:t>
        <w:br/>
        <w:t>warp-cli disconnect &amp;&amp; traceroute 1.1.1.1</w:t>
      </w:r>
    </w:p>
    <w:p>
      <w:r>
        <w:br w:type="page"/>
      </w:r>
    </w:p>
    <w:p>
      <w:pPr>
        <w:pStyle w:val="Heading1"/>
      </w:pPr>
      <w:r>
        <w:t>4. ZeroTier SSH</w:t>
      </w:r>
    </w:p>
    <w:p>
      <w:pPr>
        <w:pStyle w:val="Heading2"/>
      </w:pPr>
      <w:r>
        <w:t>Install &amp; Join</w:t>
      </w:r>
    </w:p>
    <w:p>
      <w:r>
        <w:rPr>
          <w:rFonts w:ascii="Courier New" w:hAnsi="Courier New"/>
        </w:rPr>
        <w:t>curl -s https://install.zerotier.com | sudo bash</w:t>
        <w:br/>
        <w:t>sudo zerotier-cli join &lt;NETWORK_ID&gt;</w:t>
      </w:r>
    </w:p>
    <w:p>
      <w:r>
        <w:t>Then approve the device at my.zerotier.com → Members → check Auth.</w:t>
      </w:r>
    </w:p>
    <w:p>
      <w:pPr>
        <w:pStyle w:val="Heading2"/>
      </w:pPr>
      <w:r>
        <w:t>SSH into Device</w:t>
      </w:r>
    </w:p>
    <w:p>
      <w:r>
        <w:rPr>
          <w:rFonts w:ascii="Courier New" w:hAnsi="Courier New"/>
        </w:rPr>
        <w:t>ssh username@&lt;zerotier-ip&gt;  # IP only, no /16</w:t>
      </w:r>
    </w:p>
    <w:p>
      <w:pPr>
        <w:pStyle w:val="Heading2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Fix</w:t>
            </w:r>
          </w:p>
        </w:tc>
      </w:tr>
      <w:tr>
        <w:tc>
          <w:tcPr>
            <w:tcW w:type="dxa" w:w="4320"/>
          </w:tcPr>
          <w:p>
            <w:r>
              <w:t>Connection refused</w:t>
            </w:r>
          </w:p>
        </w:tc>
        <w:tc>
          <w:tcPr>
            <w:tcW w:type="dxa" w:w="4320"/>
          </w:tcPr>
          <w:p>
            <w:r>
              <w:t>SSH server not running — sudo systemctl start ssh</w:t>
            </w:r>
          </w:p>
        </w:tc>
      </w:tr>
      <w:tr>
        <w:tc>
          <w:tcPr>
            <w:tcW w:type="dxa" w:w="4320"/>
          </w:tcPr>
          <w:p>
            <w:r>
              <w:t>Connection timed out</w:t>
            </w:r>
          </w:p>
        </w:tc>
        <w:tc>
          <w:tcPr>
            <w:tcW w:type="dxa" w:w="4320"/>
          </w:tcPr>
          <w:p>
            <w:r>
              <w:t>Device not authorized on ZeroTier</w:t>
            </w:r>
          </w:p>
        </w:tc>
      </w:tr>
      <w:tr>
        <w:tc>
          <w:tcPr>
            <w:tcW w:type="dxa" w:w="4320"/>
          </w:tcPr>
          <w:p>
            <w:r>
              <w:t>Permission denied</w:t>
            </w:r>
          </w:p>
        </w:tc>
        <w:tc>
          <w:tcPr>
            <w:tcW w:type="dxa" w:w="4320"/>
          </w:tcPr>
          <w:p>
            <w:r>
              <w:t>Wrong username or password</w:t>
            </w:r>
          </w:p>
        </w:tc>
      </w:tr>
    </w:tbl>
    <w:p>
      <w:r>
        <w:br w:type="page"/>
      </w:r>
    </w:p>
    <w:p>
      <w:pPr>
        <w:pStyle w:val="Heading1"/>
      </w:pPr>
      <w:r>
        <w:t>Protected URLs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uat.fastag.ai/dashboard/</w:t>
            </w:r>
          </w:p>
        </w:tc>
        <w:tc>
          <w:tcPr>
            <w:tcW w:type="dxa" w:w="4320"/>
          </w:tcPr>
          <w:p>
            <w:r>
              <w:t>Protected</w:t>
            </w:r>
          </w:p>
        </w:tc>
      </w:tr>
      <w:tr>
        <w:tc>
          <w:tcPr>
            <w:tcW w:type="dxa" w:w="4320"/>
          </w:tcPr>
          <w:p>
            <w:r>
              <w:t>s3.fastag.ai/dashboard</w:t>
            </w:r>
          </w:p>
        </w:tc>
        <w:tc>
          <w:tcPr>
            <w:tcW w:type="dxa" w:w="4320"/>
          </w:tcPr>
          <w:p>
            <w:r>
              <w:t>Protected</w:t>
            </w:r>
          </w:p>
        </w:tc>
      </w:tr>
      <w:tr>
        <w:tc>
          <w:tcPr>
            <w:tcW w:type="dxa" w:w="4320"/>
          </w:tcPr>
          <w:p>
            <w:r>
              <w:t>qa-sitepass.parkzap.com/.../admin</w:t>
            </w:r>
          </w:p>
        </w:tc>
        <w:tc>
          <w:tcPr>
            <w:tcW w:type="dxa" w:w="4320"/>
          </w:tcPr>
          <w:p>
            <w:r>
              <w:t>Protected</w:t>
            </w:r>
          </w:p>
        </w:tc>
      </w:tr>
      <w:tr>
        <w:tc>
          <w:tcPr>
            <w:tcW w:type="dxa" w:w="4320"/>
          </w:tcPr>
          <w:p>
            <w:r>
              <w:t>d-sitepass.parkzap.com/.../admin</w:t>
            </w:r>
          </w:p>
        </w:tc>
        <w:tc>
          <w:tcPr>
            <w:tcW w:type="dxa" w:w="4320"/>
          </w:tcPr>
          <w:p>
            <w:r>
              <w:t>Protected</w:t>
            </w:r>
          </w:p>
        </w:tc>
      </w:tr>
      <w:tr>
        <w:tc>
          <w:tcPr>
            <w:tcW w:type="dxa" w:w="4320"/>
          </w:tcPr>
          <w:p>
            <w:r>
              <w:t>live23.parkzap.com/.../admin</w:t>
            </w:r>
          </w:p>
        </w:tc>
        <w:tc>
          <w:tcPr>
            <w:tcW w:type="dxa" w:w="4320"/>
          </w:tcPr>
          <w:p>
            <w:r>
              <w:t>Protected</w:t>
            </w:r>
          </w:p>
        </w:tc>
      </w:tr>
      <w:tr>
        <w:tc>
          <w:tcPr>
            <w:tcW w:type="dxa" w:w="4320"/>
          </w:tcPr>
          <w:p>
            <w:r>
              <w:t>prototype.parkzap.com/.../admin</w:t>
            </w:r>
          </w:p>
        </w:tc>
        <w:tc>
          <w:tcPr>
            <w:tcW w:type="dxa" w:w="4320"/>
          </w:tcPr>
          <w:p>
            <w:r>
              <w:t>Protected</w:t>
            </w:r>
          </w:p>
        </w:tc>
      </w:tr>
      <w:tr>
        <w:tc>
          <w:tcPr>
            <w:tcW w:type="dxa" w:w="4320"/>
          </w:tcPr>
          <w:p>
            <w:r>
              <w:t>swift.fastag.ai/dashboard/</w:t>
            </w:r>
          </w:p>
        </w:tc>
        <w:tc>
          <w:tcPr>
            <w:tcW w:type="dxa" w:w="4320"/>
          </w:tcPr>
          <w:p>
            <w:r>
              <w:t>Unprotected (bank IP issue)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